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EnviroLab</w:t>
      </w:r>
    </w:p>
    <w:p>
      <w:r>
        <w:t>Raspberry Pi installation and standalone hotspot setup guide</w:t>
      </w:r>
    </w:p>
    <w:p>
      <w:r>
        <w:t>Hardware: Raspberry Pi Zero 2 W + Pimoroni Enviro+  |  Raspberry Pi OS Lite (32-bit), Debian Trixie  |  October 2026</w:t>
      </w:r>
    </w:p>
    <w:p>
      <w:r>
        <w:t>GitHub repository: ______________________________________________</w:t>
      </w:r>
    </w:p>
    <w:p>
      <w:pPr>
        <w:pStyle w:val="Heading1"/>
      </w:pPr>
      <w:r>
        <w:t>1. Overview</w:t>
      </w:r>
    </w:p>
    <w:p>
      <w:r>
        <w:t>EnviroLab reads environmental sensors, displays live measurements on a Flask dashboard and the Enviro+ LCD, and records CSV data. The Pi creates its own Wi-Fi network, so classroom laptops can connect without internet access.</w:t>
      </w:r>
    </w:p>
    <w:p>
      <w:r>
        <w:t>Final student connection: Wi-Fi SSID EnviroLab  •  Dashboard http://10.42.0.1:5000  •  SSH pi@10.42.0.1</w:t>
      </w:r>
    </w:p>
    <w:p>
      <w:pPr>
        <w:pStyle w:val="Heading1"/>
      </w:pPr>
      <w:r>
        <w:t>2. Hardware and prerequisites</w:t>
      </w:r>
    </w:p>
    <w:p>
      <w:pPr>
        <w:pStyle w:val="ListBullet"/>
      </w:pPr>
      <w:r>
        <w:t>Raspberry Pi Zero 2 W, microSD card, suitable USB power supply, Pimoroni Enviro+ HAT and 40-pin connection/ribbon cable.</w:t>
      </w:r>
    </w:p>
    <w:p>
      <w:pPr>
        <w:pStyle w:val="ListBullet"/>
      </w:pPr>
      <w:r>
        <w:t>No PMS5003 particulate sensor is required. Gas readings are raw resistance values; sound is a relative measurement, not calibrated dB.</w:t>
      </w:r>
    </w:p>
    <w:p>
      <w:pPr>
        <w:pStyle w:val="ListBullet"/>
      </w:pPr>
      <w:r>
        <w:t>For initial setup, connect the Pi to an existing Wi-Fi network and use SSH. Keep a local recovery method available before enabling the hotspot.</w:t>
      </w:r>
    </w:p>
    <w:p>
      <w:pPr>
        <w:pStyle w:val="Heading1"/>
      </w:pPr>
      <w:r>
        <w:t>3. Install Raspberry Pi OS and connect</w:t>
      </w:r>
    </w:p>
    <w:p>
      <w:pPr>
        <w:pStyle w:val="ListNumber"/>
      </w:pPr>
      <w:r>
        <w:t>Flash Raspberry Pi OS Lite (32-bit) to the microSD card using Raspberry Pi Imager. Configure hostname envirolab, username pi, SSH and your initial Wi-Fi credentials in the Imager.</w:t>
      </w:r>
    </w:p>
    <w:p>
      <w:pPr>
        <w:pStyle w:val="ListNumber"/>
      </w:pPr>
      <w:r>
        <w:t>Boot the Pi, then connect from Windows PowerShell: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ssh pi@envirolab.local</w:t>
      </w:r>
    </w:p>
    <w:p>
      <w:pPr>
        <w:pStyle w:val="ListNumber"/>
      </w:pPr>
      <w:r>
        <w:t>Update packages and reboot if necessary: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apt update</w:t>
        <w:br/>
        <w:t>sudo apt full-upgrade -y</w:t>
        <w:br/>
        <w:t>sudo reboot</w:t>
      </w:r>
    </w:p>
    <w:p>
      <w:r>
        <w:t>The example paths below assume user pi and project folder /home/pi/envirolab. Adjust if your installation differs.</w:t>
      </w:r>
    </w:p>
    <w:p>
      <w:pPr>
        <w:pStyle w:val="Heading1"/>
      </w:pPr>
      <w:r>
        <w:t>4. Enable the hardware interfaces</w:t>
      </w:r>
    </w:p>
    <w:p>
      <w:r>
        <w:t>Enable I²C and SPI using raspi-config if they are not already enabled: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raspi-config</w:t>
      </w:r>
    </w:p>
    <w:p>
      <w:r>
        <w:t>Under Interface Options, enable I2C and SPI. The Enviro+ LCD also needs the SPI pin configuration below.</w:t>
      </w:r>
    </w:p>
    <w:p>
      <w:pPr>
        <w:pStyle w:val="Heading1"/>
      </w:pPr>
      <w:r>
        <w:t>5. Install the Pimoroni software</w:t>
      </w:r>
    </w:p>
    <w:p>
      <w:r>
        <w:t>Install Git and the libraries used by the Enviro+ example: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apt install -y git python3-venv libopenblas0-pthread libopenjp2-7 libfreetype6 fonts-dejavu-core</w:t>
      </w:r>
    </w:p>
    <w:p>
      <w:r>
        <w:t>Clone Pimoroni’s Enviro+ Python repository and run its installer: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cd ~</w:t>
        <w:br/>
        <w:t>git clone https://github.com/pimoroni/enviroplus-python.git</w:t>
        <w:br/>
        <w:t>cd ~/enviroplus-python</w:t>
        <w:br/>
        <w:t>./install.sh</w:t>
      </w:r>
    </w:p>
    <w:p>
      <w:r>
        <w:t>The working installation uses the virtual environment at ~/.virtualenvs/pimoroni. Confirm it exists before proceeding: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ls ~/.virtualenvs/pimoroni/bin/python</w:t>
      </w:r>
    </w:p>
    <w:p>
      <w:pPr>
        <w:pStyle w:val="Heading1"/>
      </w:pPr>
      <w:r>
        <w:t>6. Configure SPI for the Enviro+ LCD</w:t>
      </w:r>
    </w:p>
    <w:p>
      <w:r>
        <w:t>Edit the Pi boot configuration: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nano /boot/firmware/config.txt</w:t>
      </w:r>
    </w:p>
    <w:p>
      <w:r>
        <w:t>Comment out the generic SPI enable line, if present, and use this overlay instead: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#dtparam=spi=on</w:t>
        <w:br/>
        <w:t>dtoverlay=spi0-2cs,no_miso</w:t>
      </w:r>
    </w:p>
    <w:p>
      <w:r>
        <w:t>This preserves SPI chip-select 1 for the LCD and frees GPIO9 for its D/C signal. Reboot after editing: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reboot</w:t>
      </w:r>
    </w:p>
    <w:p>
      <w:r>
        <w:t>Check that /dev/spidev0.1 exists and that the Pimoroni example displays correctly: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ls /dev/spidev*</w:t>
        <w:br/>
        <w:t>~/.virtualenvs/pimoroni/bin/python ~/enviroplus-python/examples/all-in-one.py</w:t>
      </w:r>
    </w:p>
    <w:p>
      <w:pPr>
        <w:pStyle w:val="Heading1"/>
      </w:pPr>
      <w:r>
        <w:t>7. Install EnviroLab from GitHub</w:t>
      </w:r>
    </w:p>
    <w:p>
      <w:r>
        <w:t>Once the code is published, replace the placeholder below with the repository URL: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cd ~</w:t>
        <w:br/>
        <w:t>git clone &lt;GITHUB_REPOSITORY_URL&gt; envirolab</w:t>
        <w:br/>
        <w:t>cd ~/envirolab</w:t>
      </w:r>
    </w:p>
    <w:p>
      <w:r>
        <w:t>Install project requirements into the existing Pimoroni virtual environment, if the repository supplies a requirements.txt: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~/.virtualenvs/pimoroni/bin/python -m pip install -r requirements.txt</w:t>
      </w:r>
    </w:p>
    <w:p>
      <w:r>
        <w:t>The project contains main.py, config.py, sensors/, logging_data/, web/, display/ and data/. Chart.js is served locally from web/static/chart.umd.js; do not replace it with an internet-only CDN link.</w:t>
      </w:r>
    </w:p>
    <w:p>
      <w:pPr>
        <w:pStyle w:val="Heading1"/>
      </w:pPr>
      <w:r>
        <w:t>8. Check EnviroLab configuration</w:t>
      </w:r>
    </w:p>
    <w:p>
      <w:r>
        <w:t>Open config.py and confirm the relevant settings (names shown as used in the working project):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MOCK_SENSORS = False</w:t>
        <w:br/>
        <w:t>SAMPLE_INTERVAL = 5.0</w:t>
        <w:br/>
        <w:t>WEB_HOST = "0.0.0.0"</w:t>
        <w:br/>
        <w:t>WEB_PORT = 5000</w:t>
        <w:br/>
        <w:t>LCD_ENABLED = True</w:t>
        <w:br/>
        <w:t>LCD_ROTATION = 270  # if using the configurable rotation setting</w:t>
      </w:r>
    </w:p>
    <w:p>
      <w:r>
        <w:t>The SENSORS dictionary determines which measurements are enabled. Enable light, proximity and sound only as required. The sound value is relative, not dB; gas values are uncalibrated resistance measurements.</w:t>
      </w:r>
    </w:p>
    <w:p>
      <w:r>
        <w:t>The LCD uses the selected dashboard measurement. The working ST7735 setup uses SPI CS1, GPIO9 (D/C), GPIO12 (backlight), and rotation 270°.</w:t>
      </w:r>
    </w:p>
    <w:p>
      <w:pPr>
        <w:pStyle w:val="Heading1"/>
      </w:pPr>
      <w:r>
        <w:t>9. Test the application manually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cd ~/envirolab</w:t>
        <w:br/>
        <w:t>~/.virtualenvs/pimoroni/bin/python main.py</w:t>
      </w:r>
    </w:p>
    <w:p>
      <w:r>
        <w:t>From a laptop on the same initial Wi-Fi network, open http://envirolab.local:5000 (or the Pi’s LAN IP). Check live readings, graph selection, LCD updates, and start/stop/download CSV. Stop with Ctrl+C.</w:t>
      </w:r>
    </w:p>
    <w:p>
      <w:pPr>
        <w:pStyle w:val="Heading1"/>
      </w:pPr>
      <w:r>
        <w:t>10. Configure automatic startup with systemd</w:t>
      </w:r>
    </w:p>
    <w:p>
      <w:r>
        <w:t>Create /etc/systemd/system/envirolab.service: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nano /etc/systemd/system/envirolab.service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[Unit]</w:t>
        <w:br/>
        <w:t>Description=EnviroLab Environmental Monitoring</w:t>
        <w:br/>
        <w:t>After=network.target</w:t>
        <w:br/>
        <w:br/>
        <w:t>[Service]</w:t>
        <w:br/>
        <w:t>Type=simple</w:t>
        <w:br/>
        <w:t>User=pi</w:t>
        <w:br/>
        <w:t>WorkingDirectory=/home/pi/envirolab</w:t>
        <w:br/>
        <w:t>ExecStart=/home/pi/.virtualenvs/pimoroni/bin/python /home/pi/envirolab/main.py</w:t>
        <w:br/>
        <w:t>Restart=on-failure</w:t>
        <w:br/>
        <w:t>RestartSec=5</w:t>
        <w:br/>
        <w:t>Environment=PYTHONUNBUFFERED=1</w:t>
        <w:br/>
        <w:br/>
        <w:t>[Install]</w:t>
        <w:br/>
        <w:t>WantedBy=multi-user.target</w:t>
      </w:r>
    </w:p>
    <w:p>
      <w:r>
        <w:t>Enable, start and inspect the service: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systemctl daemon-reload</w:t>
        <w:br/>
        <w:t>sudo systemctl enable --now envirolab.service</w:t>
        <w:br/>
        <w:t>sudo systemctl status envirolab.service</w:t>
      </w:r>
    </w:p>
    <w:p>
      <w:r>
        <w:t>For live application logs: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journalctl -u envirolab.service -f</w:t>
      </w:r>
    </w:p>
    <w:p>
      <w:pPr>
        <w:pStyle w:val="Heading1"/>
      </w:pPr>
      <w:r>
        <w:t>11. Configure the standalone Wi-Fi hotspot</w:t>
      </w:r>
    </w:p>
    <w:p>
      <w:r>
        <w:t>NetworkManager is used on Raspberry Pi OS Trixie. Check the Wi-Fi device: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nmcli device status</w:t>
      </w:r>
    </w:p>
    <w:p>
      <w:r>
        <w:t>Create a 2.4 GHz access point named EnviroLab: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nmcli connection add type wifi ifname wlan0 con-name EnviroLab ssid EnviroLab</w:t>
        <w:br/>
        <w:t>sudo nmcli connection modify EnviroLab \</w:t>
        <w:br/>
        <w:t xml:space="preserve">  802-11-wireless.mode ap \</w:t>
        <w:br/>
        <w:t xml:space="preserve">  802-11-wireless.band bg \</w:t>
        <w:br/>
        <w:t xml:space="preserve">  ipv4.method shared \</w:t>
        <w:br/>
        <w:t xml:space="preserve">  ipv4.addresses 10.42.0.1/24 \</w:t>
        <w:br/>
        <w:t xml:space="preserve">  ipv6.method disabled</w:t>
      </w:r>
    </w:p>
    <w:p>
      <w:r>
        <w:t>Set a unique WPA2 password (minimum eight characters). Do not commit the password to GitHub: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nmcli connection modify EnviroLab \</w:t>
        <w:br/>
        <w:t xml:space="preserve">  wifi-sec.key-mgmt wpa-psk \</w:t>
        <w:br/>
        <w:t xml:space="preserve">  wifi-sec.psk "REPLACE_WITH_A_STRONG_PASSWORD"</w:t>
      </w:r>
    </w:p>
    <w:p>
      <w:r>
        <w:t>Make the hotspot the preferred connection at boot: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nmcli connection modify EnviroLab \</w:t>
        <w:br/>
        <w:t xml:space="preserve">  connection.autoconnect yes \</w:t>
        <w:br/>
        <w:t xml:space="preserve">  connection.autoconnect-priority 100</w:t>
      </w:r>
    </w:p>
    <w:p>
      <w:r>
        <w:t>WARNING: The next command will disconnect SSH if you are connected over the Pi’s original Wi-Fi. Have a recovery route before proceeding.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nmcli connection up EnviroLab</w:t>
      </w:r>
    </w:p>
    <w:p>
      <w:r>
        <w:t>Connect a laptop to the EnviroLab SSID, then visit http://10.42.0.1:5000. Windows may display “No internet, secured”; this is expected. To SSH while on the hotspot: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ssh pi@10.42.0.1</w:t>
      </w:r>
    </w:p>
    <w:p>
      <w:pPr>
        <w:pStyle w:val="Heading1"/>
      </w:pPr>
      <w:r>
        <w:t>12. Final power-cycle test</w:t>
      </w:r>
    </w:p>
    <w:p>
      <w:pPr>
        <w:pStyle w:val="ListNumber"/>
      </w:pPr>
      <w:r>
        <w:t>Reboot the Pi, or shut down and power it from an ordinary USB power supply.</w:t>
      </w:r>
    </w:p>
    <w:p>
      <w:pPr>
        <w:pStyle w:val="ListNumber"/>
      </w:pPr>
      <w:r>
        <w:t>Wait for the EnviroLab Wi-Fi network to appear, then connect with the password.</w:t>
      </w:r>
    </w:p>
    <w:p>
      <w:pPr>
        <w:pStyle w:val="ListNumber"/>
      </w:pPr>
      <w:r>
        <w:t>Open http://10.42.0.1:5000 and confirm live measurements.</w:t>
      </w:r>
    </w:p>
    <w:p>
      <w:pPr>
        <w:pStyle w:val="ListNumber"/>
      </w:pPr>
      <w:r>
        <w:t>Change the dashboard measurement and confirm the LCD follows it.</w:t>
      </w:r>
    </w:p>
    <w:p>
      <w:pPr>
        <w:pStyle w:val="ListNumber"/>
      </w:pPr>
      <w:r>
        <w:t>Start recording, wait for several readings, stop and download the CSV.</w:t>
      </w:r>
    </w:p>
    <w:p>
      <w:pPr>
        <w:pStyle w:val="Heading1"/>
      </w:pPr>
      <w:r>
        <w:t>13. Troubleshooting</w:t>
      </w:r>
    </w:p>
    <w:p>
      <w:r>
        <w:t>Service not starting: sudo systemctl status envirolab.service; journalctl -u envirolab.service -n 50 --no-pager</w:t>
      </w:r>
    </w:p>
    <w:p>
      <w:r>
        <w:t>Hotspot not visible: nmcli device status; nmcli connection show --active; sudo nmcli connection up EnviroLab</w:t>
      </w:r>
    </w:p>
    <w:p>
      <w:r>
        <w:t>LCD blank or incorrect: verify /boot/firmware/config.txt overlay, /dev/spidev0.1, GPIO9/12, CS1 and rotation 270.</w:t>
      </w:r>
    </w:p>
    <w:p>
      <w:r>
        <w:t>BME280 test: use smbus2.SMBus(1) and bme280.BME280(i2c_dev=bus); the enviroplus.weather import is not valid for this installation.</w:t>
      </w:r>
    </w:p>
    <w:p>
      <w:r>
        <w:t>Light/proximity reads zero: use an LTR559 instance (from ltr559 import LTR559), with a brief 0.5 s settling delay after construction.</w:t>
      </w:r>
    </w:p>
    <w:p>
      <w:r>
        <w:t>Sound module: get_noise_profile is a method on an instance of enviroplus.noise.Noise, not a module-level function. Return an ordinary Python float for JSON/CSV compatibility.</w:t>
      </w:r>
    </w:p>
    <w:p>
      <w:r>
        <w:t>Dashboard shows no readings: ensure Flask callbacks are wired from main.py to web/server.py; do not import main from the server module, which can create a second copy of the application state.</w:t>
      </w:r>
    </w:p>
    <w:p>
      <w:pPr>
        <w:pStyle w:val="Heading1"/>
      </w:pPr>
      <w:r>
        <w:t>14. Maintenance</w:t>
      </w:r>
    </w:p>
    <w:p>
      <w:r>
        <w:t>Update application code after publishing to GitHub: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cd ~/envirolab</w:t>
        <w:br/>
        <w:t>git pull</w:t>
        <w:br/>
        <w:t>sudo systemctl restart envirolab.service</w:t>
      </w:r>
    </w:p>
    <w:p>
      <w:r>
        <w:t>To stop or disable automatic launch:</w:t>
      </w:r>
    </w:p>
    <w:p>
      <w:pPr>
        <w:spacing w:after="140"/>
        <w:ind w:left="259"/>
      </w:pPr>
      <w:r>
        <w:rPr>
          <w:rFonts w:ascii="Consolas" w:hAnsi="Consolas"/>
          <w:color w:val="283A40"/>
          <w:sz w:val="16"/>
        </w:rPr>
        <w:t>sudo systemctl stop envirolab.service</w:t>
        <w:br/>
        <w:t>sudo systemctl disable envirolab.service</w:t>
      </w:r>
    </w:p>
    <w:p>
      <w:r>
        <w:t>CSV recordings are saved under the project’s data/ directory. Back up any required recordings before re-imaging the microSD card.</w:t>
      </w:r>
    </w:p>
    <w:p>
      <w:r>
        <w:t>Security: the hotspot is intended for local classroom use. Use a strong Wi-Fi password, keep SSH credentials private, and do not expose Flask directly to the public internet.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EnviroLab • Installation guide •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9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color w:val="1549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