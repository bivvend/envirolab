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Enviro+ Sensor — Raspberry Pi Setup Guide</w:t>
      </w:r>
    </w:p>
    <w:p>
      <w:pPr>
        <w:pStyle w:val="Subtitle"/>
      </w:pPr>
      <w:r>
        <w:t>From blank microSD card to working sensors and colour LCD (tested on Debian 13 / Trixie)</w:t>
      </w:r>
    </w:p>
    <w:p>
      <w:r>
        <w:t>Hardware: Raspberry Pi Zero 2 W (2021) + Pimoroni Enviro+  |  OS: Raspberry Pi OS Lite (32-bit), Debian 13 / Trixie</w:t>
      </w:r>
    </w:p>
    <w:p>
      <w:pPr>
        <w:pStyle w:val="Heading1"/>
      </w:pPr>
      <w:r>
        <w:t>1  Equipment</w:t>
      </w:r>
    </w:p>
    <w:p>
      <w:pPr>
        <w:pStyle w:val="ListBullet"/>
      </w:pPr>
      <w:r>
        <w:t>Raspberry Pi Zero 2 W and microSD card</w:t>
      </w:r>
    </w:p>
    <w:p>
      <w:pPr>
        <w:pStyle w:val="ListBullet"/>
      </w:pPr>
      <w:r>
        <w:t>Pimoroni Enviro+ sensor board</w:t>
      </w:r>
    </w:p>
    <w:p>
      <w:pPr>
        <w:pStyle w:val="ListBullet"/>
      </w:pPr>
      <w:r>
        <w:t>40-pin GPIO ribbon cable (or direct GPIO connection), correctly oriented</w:t>
      </w:r>
    </w:p>
    <w:p>
      <w:pPr>
        <w:pStyle w:val="ListBullet"/>
      </w:pPr>
      <w:r>
        <w:t>5 V micro-USB power supply</w:t>
      </w:r>
    </w:p>
    <w:p>
      <w:pPr>
        <w:pStyle w:val="ListBullet"/>
      </w:pPr>
      <w:r>
        <w:t>Windows computer for flashing the card and connecting over SSH</w:t>
      </w:r>
    </w:p>
    <w:p>
      <w:r>
        <w:t>The Ethernet/USB HAT is not required. The Pi Zero 2 W has built-in 2.4 GHz Wi-Fi. For initial setup, connect the Pi to an existing Wi-Fi network; a standalone hotspot can be configured later.</w:t>
      </w:r>
    </w:p>
    <w:p>
      <w:pPr>
        <w:pStyle w:val="Heading1"/>
      </w:pPr>
      <w:r>
        <w:t>2  Flash Raspberry Pi OS Lite</w:t>
      </w:r>
    </w:p>
    <w:p>
      <w:r>
        <w:t>Install Raspberry Pi Imager from https://www.raspberrypi.com/software/ and select:</w:t>
      </w:r>
    </w:p>
    <w:tbl>
      <w:tblPr>
        <w:tblStyle w:val="LightShading-Accent1"/>
        <w:tblW w:type="auto" w:w="0"/>
        <w:tblLook w:firstColumn="1" w:firstRow="1" w:lastColumn="0" w:lastRow="0" w:noHBand="0" w:noVBand="1" w:val="04A0"/>
      </w:tblPr>
      <w:tblGrid>
        <w:gridCol w:w="4320"/>
        <w:gridCol w:w="4320"/>
      </w:tblGrid>
      <w:tr>
        <w:tc>
          <w:tcPr>
            <w:tcW w:type="dxa" w:w="4320"/>
          </w:tcPr>
          <w:p>
            <w:r>
              <w:t>Device</w:t>
            </w:r>
          </w:p>
        </w:tc>
        <w:tc>
          <w:tcPr>
            <w:tcW w:type="dxa" w:w="4320"/>
          </w:tcPr>
          <w:p>
            <w:r>
              <w:t>Raspberry Pi Zero 2 W</w:t>
            </w:r>
          </w:p>
        </w:tc>
      </w:tr>
      <w:tr>
        <w:tc>
          <w:tcPr>
            <w:tcW w:type="dxa" w:w="4320"/>
          </w:tcPr>
          <w:p>
            <w:r>
              <w:t>Operating system</w:t>
            </w:r>
          </w:p>
        </w:tc>
        <w:tc>
          <w:tcPr>
            <w:tcW w:type="dxa" w:w="4320"/>
          </w:tcPr>
          <w:p>
            <w:r>
              <w:t>Raspberry Pi OS Lite (32-bit)</w:t>
            </w:r>
          </w:p>
        </w:tc>
      </w:tr>
      <w:tr>
        <w:tc>
          <w:tcPr>
            <w:tcW w:type="dxa" w:w="4320"/>
          </w:tcPr>
          <w:p>
            <w:r>
              <w:t>Storage</w:t>
            </w:r>
          </w:p>
        </w:tc>
        <w:tc>
          <w:tcPr>
            <w:tcW w:type="dxa" w:w="4320"/>
          </w:tcPr>
          <w:p>
            <w:r>
              <w:t>Your microSD card</w:t>
            </w:r>
          </w:p>
        </w:tc>
      </w:tr>
      <w:tr>
        <w:tc>
          <w:tcPr>
            <w:tcW w:type="dxa" w:w="4320"/>
          </w:tcPr>
          <w:p>
            <w:r>
              <w:t>Hostname</w:t>
            </w:r>
          </w:p>
        </w:tc>
        <w:tc>
          <w:tcPr>
            <w:tcW w:type="dxa" w:w="4320"/>
          </w:tcPr>
          <w:p>
            <w:r>
              <w:t>envirolab</w:t>
            </w:r>
          </w:p>
        </w:tc>
      </w:tr>
      <w:tr>
        <w:tc>
          <w:tcPr>
            <w:tcW w:type="dxa" w:w="4320"/>
          </w:tcPr>
          <w:p>
            <w:r>
              <w:t>Username</w:t>
            </w:r>
          </w:p>
        </w:tc>
        <w:tc>
          <w:tcPr>
            <w:tcW w:type="dxa" w:w="4320"/>
          </w:tcPr>
          <w:p>
            <w:r>
              <w:t>pi (or your chosen username)</w:t>
            </w:r>
          </w:p>
        </w:tc>
      </w:tr>
      <w:tr>
        <w:tc>
          <w:tcPr>
            <w:tcW w:type="dxa" w:w="4320"/>
          </w:tcPr>
          <w:p>
            <w:r>
              <w:t>Wi-Fi</w:t>
            </w:r>
          </w:p>
        </w:tc>
        <w:tc>
          <w:tcPr>
            <w:tcW w:type="dxa" w:w="4320"/>
          </w:tcPr>
          <w:p>
            <w:r>
              <w:t>A network available during initial setup; country GB</w:t>
            </w:r>
          </w:p>
        </w:tc>
      </w:tr>
      <w:tr>
        <w:tc>
          <w:tcPr>
            <w:tcW w:type="dxa" w:w="4320"/>
          </w:tcPr>
          <w:p>
            <w:r>
              <w:t>Remote access</w:t>
            </w:r>
          </w:p>
        </w:tc>
        <w:tc>
          <w:tcPr>
            <w:tcW w:type="dxa" w:w="4320"/>
          </w:tcPr>
          <w:p>
            <w:r>
              <w:t>Enable SSH with password authentication</w:t>
            </w:r>
          </w:p>
        </w:tc>
      </w:tr>
    </w:tbl>
    <w:p>
      <w:r>
        <w:t>Set a strong password. If you choose a username other than pi, replace pi in the commands below.</w:t>
      </w:r>
    </w:p>
    <w:p>
      <w:pPr>
        <w:pStyle w:val="Heading1"/>
      </w:pPr>
      <w:r>
        <w:t>3  Connect and update</w:t>
      </w:r>
    </w:p>
    <w:p>
      <w:r>
        <w:t>With power disconnected, connect the Enviro+ to the Pi GPIO header using the ribbon cable. Verify pin-1 orientation at both ends. Insert the card and power the Pi. Wait for first boot, then from Windows PowerShell:</w:t>
      </w:r>
    </w:p>
    <w:tbl>
      <w:tblPr>
        <w:tblW w:type="auto" w:w="0"/>
        <w:tblLayout w:type="fixed"/>
        <w:tblLook w:firstColumn="1" w:firstRow="1" w:lastColumn="0" w:lastRow="0" w:noHBand="0" w:noVBand="1" w:val="04A0"/>
      </w:tblPr>
      <w:tblGrid>
        <w:gridCol w:w="9936"/>
      </w:tblGrid>
      <w:tr>
        <w:tc>
          <w:tcPr>
            <w:tcW w:type="dxa" w:w="8640"/>
            <w:shd w:fill="EEF3F5"/>
          </w:tcPr>
          <w:p>
            <w:r/>
            <w:r>
              <w:rPr>
                <w:rFonts w:ascii="Consolas" w:hAnsi="Consolas"/>
                <w:sz w:val="17"/>
              </w:rPr>
              <w:t>ssh pi@envirolab.local</w:t>
            </w:r>
          </w:p>
        </w:tc>
      </w:tr>
    </w:tbl>
    <w:p>
      <w:pPr>
        <w:spacing w:after="0"/>
      </w:pPr>
    </w:p>
    <w:p>
      <w:r>
        <w:t>Enter the password chosen in Imager. If hostname resolution fails, find the Pi’s IP address from your router and use ssh pi@&lt;IP-address&gt;.</w:t>
      </w:r>
    </w:p>
    <w:tbl>
      <w:tblPr>
        <w:tblW w:type="auto" w:w="0"/>
        <w:tblLayout w:type="fixed"/>
        <w:tblLook w:firstColumn="1" w:firstRow="1" w:lastColumn="0" w:lastRow="0" w:noHBand="0" w:noVBand="1" w:val="04A0"/>
      </w:tblPr>
      <w:tblGrid>
        <w:gridCol w:w="9936"/>
      </w:tblGrid>
      <w:tr>
        <w:tc>
          <w:tcPr>
            <w:tcW w:type="dxa" w:w="8640"/>
            <w:shd w:fill="EEF3F5"/>
          </w:tcPr>
          <w:p>
            <w:r/>
            <w:r>
              <w:rPr>
                <w:rFonts w:ascii="Consolas" w:hAnsi="Consolas"/>
                <w:sz w:val="17"/>
              </w:rPr>
              <w:t>sudo apt update</w:t>
            </w:r>
          </w:p>
          <w:p>
            <w:r>
              <w:rPr>
                <w:rFonts w:ascii="Consolas" w:hAnsi="Consolas"/>
                <w:sz w:val="17"/>
              </w:rPr>
              <w:t>sudo apt full-upgrade -y</w:t>
            </w:r>
          </w:p>
          <w:p>
            <w:r>
              <w:rPr>
                <w:rFonts w:ascii="Consolas" w:hAnsi="Consolas"/>
                <w:sz w:val="17"/>
              </w:rPr>
              <w:t>sudo reboot</w:t>
            </w:r>
          </w:p>
        </w:tc>
      </w:tr>
    </w:tbl>
    <w:p>
      <w:pPr>
        <w:spacing w:after="0"/>
      </w:pPr>
    </w:p>
    <w:p>
      <w:r>
        <w:t>Reconnect using SSH after the reboot.</w:t>
      </w:r>
    </w:p>
    <w:p>
      <w:pPr>
        <w:pStyle w:val="Heading1"/>
      </w:pPr>
      <w:r>
        <w:t>4  Enable hardware interfaces</w:t>
      </w:r>
    </w:p>
    <w:tbl>
      <w:tblPr>
        <w:tblW w:type="auto" w:w="0"/>
        <w:tblLayout w:type="fixed"/>
        <w:tblLook w:firstColumn="1" w:firstRow="1" w:lastColumn="0" w:lastRow="0" w:noHBand="0" w:noVBand="1" w:val="04A0"/>
      </w:tblPr>
      <w:tblGrid>
        <w:gridCol w:w="9936"/>
      </w:tblGrid>
      <w:tr>
        <w:tc>
          <w:tcPr>
            <w:tcW w:type="dxa" w:w="8640"/>
            <w:shd w:fill="EEF3F5"/>
          </w:tcPr>
          <w:p>
            <w:r/>
            <w:r>
              <w:rPr>
                <w:rFonts w:ascii="Consolas" w:hAnsi="Consolas"/>
                <w:sz w:val="17"/>
              </w:rPr>
              <w:t>sudo raspi-config</w:t>
            </w:r>
          </w:p>
        </w:tc>
      </w:tr>
    </w:tbl>
    <w:p>
      <w:pPr>
        <w:spacing w:after="0"/>
      </w:pPr>
    </w:p>
    <w:p>
      <w:r>
        <w:t>Under Interface Options, enable I2C. The Enviro+ display uses SPI, but its GPIO9 data/command pin conflicts with the default SPI0 MISO assignment. Configure SPI using the two-chip-select overlay in Step 9 before testing the LCD.</w:t>
      </w:r>
    </w:p>
    <w:p>
      <w:pPr>
        <w:pStyle w:val="Heading1"/>
      </w:pPr>
      <w:r>
        <w:t>5  Install dependencies and Pimoroni software</w:t>
      </w:r>
    </w:p>
    <w:tbl>
      <w:tblPr>
        <w:tblW w:type="auto" w:w="0"/>
        <w:tblLayout w:type="fixed"/>
        <w:tblLook w:firstColumn="1" w:firstRow="1" w:lastColumn="0" w:lastRow="0" w:noHBand="0" w:noVBand="1" w:val="04A0"/>
      </w:tblPr>
      <w:tblGrid>
        <w:gridCol w:w="9936"/>
      </w:tblGrid>
      <w:tr>
        <w:tc>
          <w:tcPr>
            <w:tcW w:type="dxa" w:w="8640"/>
            <w:shd w:fill="EEF3F5"/>
          </w:tcPr>
          <w:p>
            <w:r/>
            <w:r>
              <w:rPr>
                <w:rFonts w:ascii="Consolas" w:hAnsi="Consolas"/>
                <w:sz w:val="17"/>
              </w:rPr>
              <w:t>sudo apt update</w:t>
            </w:r>
          </w:p>
          <w:p>
            <w:r>
              <w:rPr>
                <w:rFonts w:ascii="Consolas" w:hAnsi="Consolas"/>
                <w:sz w:val="17"/>
              </w:rPr>
              <w:t>sudo apt install -y python3-venv python3-pip python3-dev python3-smbus i2c-tools git build-essential</w:t>
            </w:r>
          </w:p>
          <w:p>
            <w:r>
              <w:rPr>
                <w:rFonts w:ascii="Consolas" w:hAnsi="Consolas"/>
                <w:sz w:val="17"/>
              </w:rPr>
              <w:t>cd ~</w:t>
            </w:r>
          </w:p>
          <w:p>
            <w:r>
              <w:rPr>
                <w:rFonts w:ascii="Consolas" w:hAnsi="Consolas"/>
                <w:sz w:val="17"/>
              </w:rPr>
              <w:t>git clone https://github.com/pimoroni/enviroplus-python.git</w:t>
            </w:r>
          </w:p>
          <w:p>
            <w:r>
              <w:rPr>
                <w:rFonts w:ascii="Consolas" w:hAnsi="Consolas"/>
                <w:sz w:val="17"/>
              </w:rPr>
              <w:t>cd enviroplus-python</w:t>
            </w:r>
          </w:p>
          <w:p>
            <w:r>
              <w:rPr>
                <w:rFonts w:ascii="Consolas" w:hAnsi="Consolas"/>
                <w:sz w:val="17"/>
              </w:rPr>
              <w:t>./install.sh</w:t>
            </w:r>
          </w:p>
        </w:tc>
      </w:tr>
    </w:tbl>
    <w:p>
      <w:pPr>
        <w:spacing w:after="0"/>
      </w:pPr>
    </w:p>
    <w:p>
      <w:r>
        <w:t>Follow the installer prompts, including creation of a Python virtual environment if offered. Installation details may vary on Debian 13 (Trixie). If the installer reports errors, resolve those before continuing. If you previously cloned the repository, omit the git clone step.</w:t>
      </w:r>
    </w:p>
    <w:p>
      <w:pPr>
        <w:pStyle w:val="Heading1"/>
      </w:pPr>
      <w:r>
        <w:t>6  Activate the Python environment</w:t>
      </w:r>
    </w:p>
    <w:p>
      <w:r>
        <w:t>For the Pimoroni installer layout used in this setup, activate the environment with:</w:t>
      </w:r>
    </w:p>
    <w:tbl>
      <w:tblPr>
        <w:tblW w:type="auto" w:w="0"/>
        <w:tblLayout w:type="fixed"/>
        <w:tblLook w:firstColumn="1" w:firstRow="1" w:lastColumn="0" w:lastRow="0" w:noHBand="0" w:noVBand="1" w:val="04A0"/>
      </w:tblPr>
      <w:tblGrid>
        <w:gridCol w:w="9936"/>
      </w:tblGrid>
      <w:tr>
        <w:tc>
          <w:tcPr>
            <w:tcW w:type="dxa" w:w="8640"/>
            <w:shd w:fill="EEF3F5"/>
          </w:tcPr>
          <w:p>
            <w:r/>
            <w:r>
              <w:rPr>
                <w:rFonts w:ascii="Consolas" w:hAnsi="Consolas"/>
                <w:sz w:val="17"/>
              </w:rPr>
              <w:t>source ~/.virtualenvs/pimoroni/bin/activate</w:t>
            </w:r>
          </w:p>
        </w:tc>
      </w:tr>
    </w:tbl>
    <w:p>
      <w:pPr>
        <w:spacing w:after="0"/>
      </w:pPr>
    </w:p>
    <w:p>
      <w:r>
        <w:t>If this path does not exist, check the environment path reported by the installer. The Python prompt may show the environment name after activation.</w:t>
      </w:r>
    </w:p>
    <w:p>
      <w:pPr>
        <w:pStyle w:val="Heading1"/>
      </w:pPr>
      <w:r>
        <w:t>7  Test the BME280 sensor — confirmed working</w:t>
      </w:r>
    </w:p>
    <w:p>
      <w:r>
        <w:t>Run this exact test in the SSH terminal. It reads temperature, atmospheric pressure and relative humidity:</w:t>
      </w:r>
    </w:p>
    <w:tbl>
      <w:tblPr>
        <w:tblW w:type="auto" w:w="0"/>
        <w:tblLayout w:type="fixed"/>
        <w:tblLook w:firstColumn="1" w:firstRow="1" w:lastColumn="0" w:lastRow="0" w:noHBand="0" w:noVBand="1" w:val="04A0"/>
      </w:tblPr>
      <w:tblGrid>
        <w:gridCol w:w="9936"/>
      </w:tblGrid>
      <w:tr>
        <w:tc>
          <w:tcPr>
            <w:tcW w:type="dxa" w:w="8640"/>
            <w:shd w:fill="EEF3F5"/>
          </w:tcPr>
          <w:p>
            <w:r/>
            <w:r>
              <w:rPr>
                <w:rFonts w:ascii="Consolas" w:hAnsi="Consolas"/>
                <w:sz w:val="17"/>
              </w:rPr>
              <w:t>python - &lt;&lt;'PY'</w:t>
            </w:r>
          </w:p>
          <w:p>
            <w:r>
              <w:rPr>
                <w:rFonts w:ascii="Consolas" w:hAnsi="Consolas"/>
                <w:sz w:val="17"/>
              </w:rPr>
              <w:t>from smbus2 import SMBus</w:t>
            </w:r>
          </w:p>
          <w:p>
            <w:r>
              <w:rPr>
                <w:rFonts w:ascii="Consolas" w:hAnsi="Consolas"/>
                <w:sz w:val="17"/>
              </w:rPr>
              <w:t>from bme280 import BME280</w:t>
            </w:r>
          </w:p>
          <w:p>
            <w:r>
              <w:rPr>
                <w:rFonts w:ascii="Consolas" w:hAnsi="Consolas"/>
                <w:sz w:val="17"/>
              </w:rPr>
            </w:r>
          </w:p>
          <w:p>
            <w:r>
              <w:rPr>
                <w:rFonts w:ascii="Consolas" w:hAnsi="Consolas"/>
                <w:sz w:val="17"/>
              </w:rPr>
              <w:t>bus = SMBus(1)</w:t>
            </w:r>
          </w:p>
          <w:p>
            <w:r>
              <w:rPr>
                <w:rFonts w:ascii="Consolas" w:hAnsi="Consolas"/>
                <w:sz w:val="17"/>
              </w:rPr>
              <w:t>sensor = BME280(i2c_dev=bus)</w:t>
            </w:r>
          </w:p>
          <w:p>
            <w:r>
              <w:rPr>
                <w:rFonts w:ascii="Consolas" w:hAnsi="Consolas"/>
                <w:sz w:val="17"/>
              </w:rPr>
            </w:r>
          </w:p>
          <w:p>
            <w:r>
              <w:rPr>
                <w:rFonts w:ascii="Consolas" w:hAnsi="Consolas"/>
                <w:sz w:val="17"/>
              </w:rPr>
              <w:t>print(f'Temperature: {sensor.get_temperature():.2f} C')</w:t>
            </w:r>
          </w:p>
          <w:p>
            <w:r>
              <w:rPr>
                <w:rFonts w:ascii="Consolas" w:hAnsi="Consolas"/>
                <w:sz w:val="17"/>
              </w:rPr>
              <w:t>print(f'Pressure:    {sensor.get_pressure():.2f} hPa')</w:t>
            </w:r>
          </w:p>
          <w:p>
            <w:r>
              <w:rPr>
                <w:rFonts w:ascii="Consolas" w:hAnsi="Consolas"/>
                <w:sz w:val="17"/>
              </w:rPr>
              <w:t>print(f'Humidity:    {sensor.get_humidity():.2f} %')</w:t>
            </w:r>
          </w:p>
          <w:p>
            <w:r>
              <w:rPr>
                <w:rFonts w:ascii="Consolas" w:hAnsi="Consolas"/>
                <w:sz w:val="17"/>
              </w:rPr>
              <w:t>PY</w:t>
            </w:r>
          </w:p>
        </w:tc>
      </w:tr>
    </w:tbl>
    <w:p>
      <w:pPr>
        <w:spacing w:after="0"/>
      </w:pPr>
    </w:p>
    <w:p>
      <w:r>
        <w:t>Expected result: three numerical readings. This test was successfully run on the Pi in this project.</w:t>
      </w:r>
    </w:p>
    <w:p>
      <w:pPr>
        <w:pStyle w:val="Heading1"/>
      </w:pPr>
      <w:r>
        <w:t>8  Alternative: run Pimoroni’s example</w:t>
      </w:r>
    </w:p>
    <w:tbl>
      <w:tblPr>
        <w:tblW w:type="auto" w:w="0"/>
        <w:tblLayout w:type="fixed"/>
        <w:tblLook w:firstColumn="1" w:firstRow="1" w:lastColumn="0" w:lastRow="0" w:noHBand="0" w:noVBand="1" w:val="04A0"/>
      </w:tblPr>
      <w:tblGrid>
        <w:gridCol w:w="9936"/>
      </w:tblGrid>
      <w:tr>
        <w:tc>
          <w:tcPr>
            <w:tcW w:type="dxa" w:w="8640"/>
            <w:shd w:fill="EEF3F5"/>
          </w:tcPr>
          <w:p>
            <w:r/>
            <w:r>
              <w:rPr>
                <w:rFonts w:ascii="Consolas" w:hAnsi="Consolas"/>
                <w:sz w:val="17"/>
              </w:rPr>
              <w:t>cd ~/enviroplus-python/examples</w:t>
            </w:r>
          </w:p>
          <w:p>
            <w:r>
              <w:rPr>
                <w:rFonts w:ascii="Consolas" w:hAnsi="Consolas"/>
                <w:sz w:val="17"/>
              </w:rPr>
              <w:t>python weather.py</w:t>
            </w:r>
          </w:p>
        </w:tc>
      </w:tr>
    </w:tbl>
    <w:p>
      <w:pPr>
        <w:spacing w:after="0"/>
      </w:pPr>
    </w:p>
    <w:p>
      <w:r>
        <w:t>The example should continuously report readings. If it does not, use the working BME280 test above as the baseline.</w:t>
      </w:r>
    </w:p>
    <w:p>
      <w:pPr>
        <w:pStyle w:val="Heading1"/>
      </w:pPr>
      <w:r>
        <w:t>Troubleshooting</w:t>
      </w:r>
    </w:p>
    <w:p>
      <w:r>
        <w:t>ImportError: cannot import name “weather” from “enviroplus” — Do not use “from enviroplus import weather”. That import is incorrect for this library. Use the BME280 code in Step 7 instead.</w:t>
      </w:r>
    </w:p>
    <w:p>
      <w:r>
        <w:t>ModuleNotFoundError for bme280 or smbus2 — Confirm the intended virtual environment is active and the Pimoroni installer completed successfully.</w:t>
      </w:r>
    </w:p>
    <w:p>
      <w:r>
        <w:t>I/O error or sensor not detected — Check I2C is enabled, GPIO ribbon orientation, and that the sensor is connected. Optionally run “sudo i2cdetect -y 1” to check for I2C devices.</w:t>
      </w:r>
    </w:p>
    <w:p>
      <w:r>
        <w:t>Temperature unexpectedly high — The Pi and nearby electronics can warm the sensor. The ribbon cable can help separate the Enviro+ from heat sources.</w:t>
      </w:r>
    </w:p>
    <w:p>
      <w:pPr>
        <w:pStyle w:val="Heading1"/>
      </w:pPr>
      <w:r>
        <w:t>9  Configure SPI for the Enviro+ LCD</w:t>
      </w:r>
    </w:p>
    <w:p>
      <w:r>
        <w:t>On this Pi Zero 2 W running Trixie, the default dtparam=spi=on claimed GPIO9 as SPI0_MISO. Pimoroni’s ST7735 driver needs GPIO9 for LCD data/command, and uses SPI0 chip select 1 (/dev/spidev0.1). The working solution preserves both chip selects and frees MISO.</w:t>
      </w:r>
    </w:p>
    <w:p>
      <w:pPr/>
      <w:r>
        <w:t>sudo nano /boot/firmware/config.txt</w:t>
      </w:r>
    </w:p>
    <w:p>
      <w:r>
        <w:t>Comment out the original dtparam=spi=on line and add the following (leave other overlays alone):</w:t>
      </w:r>
    </w:p>
    <w:p>
      <w:pPr/>
      <w:r>
        <w:t>#dtparam=spi=on</w:t>
        <w:br/>
        <w:t>dtoverlay=spi0-2cs,no_miso</w:t>
      </w:r>
    </w:p>
    <w:p>
      <w:r>
        <w:t>Do NOT use spi0-1cs: it removes /dev/spidev0.1, which the Enviro+ LCD requires. The nospi10 overlay, if present, is Pi 5-specific and does not address this issue.</w:t>
      </w:r>
    </w:p>
    <w:p>
      <w:pPr/>
      <w:r>
        <w:t>sudo reboot</w:t>
      </w:r>
    </w:p>
    <w:p>
      <w:r>
        <w:t>After reconnecting, verify both SPI devices exist and GPIO9 is no longer claimed by the kernel:</w:t>
      </w:r>
    </w:p>
    <w:p>
      <w:pPr/>
      <w:r>
        <w:t>ls /dev/spidev*</w:t>
        <w:br/>
        <w:t>pinctrl get 9</w:t>
        <w:br/>
        <w:t>gpioinfo -c gpiochip0 GPIO9</w:t>
      </w:r>
    </w:p>
    <w:p>
      <w:r>
        <w:t>Expected: /dev/spidev0.0 and /dev/spidev0.1; GPIO9 should be available as a GPIO input before the display script runs.</w:t>
      </w:r>
    </w:p>
    <w:p>
      <w:pPr>
        <w:pStyle w:val="Heading1"/>
      </w:pPr>
      <w:r>
        <w:t>10  Install additional display dependencies</w:t>
      </w:r>
    </w:p>
    <w:p>
      <w:r>
        <w:t>On the tested Raspberry Pi OS Lite Trixie installation, NumPy and Pillow were installed but required several missing Linux libraries and a font. Install these together:</w:t>
      </w:r>
    </w:p>
    <w:p>
      <w:pPr/>
      <w:r>
        <w:t>sudo apt update</w:t>
        <w:br/>
        <w:t>sudo apt install -y libopenblas0-pthread libopenjp2-7 libfreetype6 fonts-dejavu-core</w:t>
      </w:r>
    </w:p>
    <w:p>
      <w:r>
        <w:t>These fix, respectively: missing libopenblas.so.0 (NumPy), libopenjp2.so.7 (Pillow), libfreetype.so.6 (Pillow font rendering), and the missing DejaVuSans.ttf font.</w:t>
      </w:r>
    </w:p>
    <w:p>
      <w:r>
        <w:t>Activate the Pimoroni environment and check the imports and font:</w:t>
      </w:r>
    </w:p>
    <w:p>
      <w:pPr/>
      <w:r>
        <w:t>source ~/.virtualenvs/pimoroni/bin/activate</w:t>
        <w:br/>
        <w:t>python - &lt;&lt;'PY'</w:t>
        <w:br/>
        <w:t>import numpy</w:t>
        <w:br/>
        <w:t>from PIL import Image, ImageDraw, ImageFont</w:t>
        <w:br/>
        <w:t>font = ImageFont.truetype("/usr/share/fonts/truetype/dejavu/DejaVuSans.ttf", 16)</w:t>
        <w:br/>
        <w:t>print("NumPy, Pillow and FreeType OK")</w:t>
        <w:br/>
        <w:t>PY</w:t>
      </w:r>
    </w:p>
    <w:p>
      <w:pPr>
        <w:pStyle w:val="Heading1"/>
      </w:pPr>
      <w:r>
        <w:t>11  Test the LCD and full Enviro+ example</w:t>
      </w:r>
    </w:p>
    <w:p>
      <w:pPr/>
      <w:r>
        <w:t>source ~/.virtualenvs/pimoroni/bin/activate</w:t>
        <w:br/>
        <w:t>cd ~/enviroplus-python/examples</w:t>
        <w:br/>
        <w:t>python all-in-one.py</w:t>
      </w:r>
    </w:p>
    <w:p>
      <w:r>
        <w:t>Confirmed working on this Pi after the SPI overlay and dependency fixes. The screen may initially appear corrupted if the example crashes before it starts rendering; retest after resolving the traceback.</w:t>
      </w:r>
    </w:p>
    <w:p>
      <w:pPr>
        <w:pStyle w:val="Heading2"/>
      </w:pPr>
      <w:r>
        <w:t>LCD troubleshooting</w:t>
      </w:r>
    </w:p>
    <w:p>
      <w:pPr>
        <w:pStyle w:val="ListBullet"/>
      </w:pPr>
      <w:r>
        <w:t>“Woah there, suitable gpiochip not found!” with GPIO9 claimed by kernel: check that dtoverlay=spi0-2cs,no_miso is active and the default dtparam=spi=on is commented out.</w:t>
      </w:r>
    </w:p>
    <w:p>
      <w:pPr>
        <w:pStyle w:val="ListBullet"/>
      </w:pPr>
      <w:r>
        <w:t>FileNotFoundError from spidev.SpiDev(port, cs): check /dev/spidev0.1 exists. spi0-1cs is insufficient because the LCD uses CS1.</w:t>
      </w:r>
    </w:p>
    <w:p>
      <w:pPr>
        <w:pStyle w:val="ListBullet"/>
      </w:pPr>
      <w:r>
        <w:t>ImportError: libopenblas.so.0: install libopenblas0-pthread.</w:t>
      </w:r>
    </w:p>
    <w:p>
      <w:pPr>
        <w:pStyle w:val="ListBullet"/>
      </w:pPr>
      <w:r>
        <w:t>ImportError: libopenjp2.so.7: install libopenjp2-7.</w:t>
      </w:r>
    </w:p>
    <w:p>
      <w:pPr>
        <w:pStyle w:val="ListBullet"/>
      </w:pPr>
      <w:r>
        <w:t>ImportError: libfreetype.so.6: install libfreetype6.</w:t>
      </w:r>
    </w:p>
    <w:p>
      <w:pPr>
        <w:pStyle w:val="ListBullet"/>
      </w:pPr>
      <w:r>
        <w:t>OSError: cannot open resource when loading DejaVuSans.ttf: install fonts-dejavu-core.</w:t>
      </w:r>
    </w:p>
    <w:p>
      <w:pPr>
        <w:pStyle w:val="ListBullet"/>
      </w:pPr>
      <w:r>
        <w:t>If the LCD remains corrupted while the example continues running, investigate display settings and cable orientation rather than assuming it is only uninitialised graphics memory.</w:t>
      </w:r>
    </w:p>
    <w:p>
      <w:pPr>
        <w:pStyle w:val="Heading1"/>
      </w:pPr>
      <w:r>
        <w:t>Next stage (not yet configured)</w:t>
      </w:r>
    </w:p>
    <w:p>
      <w:r>
        <w:t>Configure the Pi as a standalone Wi-Fi hotspot, start a sensor-reading Python service automatically, and provide a browser page for students to view live readings and download CSV data. These features are planned, not part of the completed setup above.</w:t>
      </w:r>
    </w:p>
    <w:p>
      <w:r>
        <w:t>Reference: https://github.com/pimoroni/enviroplus-python</w:t>
      </w:r>
    </w:p>
    <w:sectPr w:rsidR="00FC693F" w:rsidRPr="0006063C" w:rsidSect="00034616">
      <w:footerReference w:type="default" r:id="rId9"/>
      <w:pgSz w:w="12240" w:h="15840"/>
      <w:pgMar w:top="1037"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Enviro+ classroom project  •  Setup record  •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48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485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